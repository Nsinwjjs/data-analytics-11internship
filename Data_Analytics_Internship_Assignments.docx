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Data Analytics Internship — Complete Assignments</w:t>
      </w:r>
    </w:p>
    <w:p>
      <w:pPr>
        <w:jc w:val="center"/>
      </w:pPr>
      <w:r>
        <w:rPr>
          <w:i/>
        </w:rPr>
        <w:t>Data Analytics Internship</w:t>
      </w:r>
    </w:p>
    <w:p>
      <w:r>
        <w:t>Practice workbook: assignments, expected outputs, datasets to create/use, and final capstone requirements.</w:t>
      </w:r>
    </w:p>
    <w:p>
      <w:pPr>
        <w:pStyle w:val="Heading2"/>
      </w:pPr>
      <w:r>
        <w:t>Assignment 1 — Analytics Basics</w:t>
      </w:r>
    </w:p>
    <w:p>
      <w:r>
        <w:t>Tasks:</w:t>
      </w:r>
    </w:p>
    <w:p>
      <w:pPr>
        <w:pStyle w:val="ListBullet"/>
      </w:pPr>
      <w:r>
        <w:t>Define Data Analytics.</w:t>
      </w:r>
    </w:p>
    <w:p>
      <w:pPr>
        <w:pStyle w:val="ListBullet"/>
      </w:pPr>
      <w:r>
        <w:t>Explain descriptive, diagnostic, predictive and prescriptive analytics.</w:t>
      </w:r>
    </w:p>
    <w:p>
      <w:pPr>
        <w:pStyle w:val="ListBullet"/>
      </w:pPr>
      <w:r>
        <w:t>Differentiate Data Analyst, Data Scientist and Data Engineer.</w:t>
      </w:r>
    </w:p>
    <w:p>
      <w:pPr>
        <w:pStyle w:val="ListBullet"/>
      </w:pPr>
      <w:r>
        <w:t>Write 5 business questions that can be answered using data.</w:t>
      </w:r>
    </w:p>
    <w:p>
      <w:pPr>
        <w:pStyle w:val="ListBullet"/>
      </w:pPr>
      <w:r>
        <w:t>Describe the analytics lifecycle.</w:t>
      </w:r>
    </w:p>
    <w:p>
      <w:r>
        <w:t>Submit:</w:t>
      </w:r>
    </w:p>
    <w:p>
      <w:pPr>
        <w:pStyle w:val="ListBullet2"/>
      </w:pPr>
      <w:r>
        <w:t>1–2 page answer sheet</w:t>
      </w:r>
    </w:p>
    <w:p>
      <w:pPr>
        <w:pStyle w:val="ListBullet2"/>
      </w:pPr>
      <w:r>
        <w:t>Use your own business examples</w:t>
      </w:r>
    </w:p>
    <w:p>
      <w:pPr>
        <w:pStyle w:val="Heading2"/>
      </w:pPr>
      <w:r>
        <w:t>Assignment 2 — Descriptive Statistics</w:t>
      </w:r>
    </w:p>
    <w:p>
      <w:r>
        <w:t>Tasks:</w:t>
      </w:r>
    </w:p>
    <w:p>
      <w:pPr>
        <w:pStyle w:val="ListBullet"/>
      </w:pPr>
      <w:r>
        <w:t>Use a dataset with at least 30 numeric observations.</w:t>
      </w:r>
    </w:p>
    <w:p>
      <w:pPr>
        <w:pStyle w:val="ListBullet"/>
      </w:pPr>
      <w:r>
        <w:t>Calculate mean, median, mode, range, variance and standard deviation.</w:t>
      </w:r>
    </w:p>
    <w:p>
      <w:pPr>
        <w:pStyle w:val="ListBullet"/>
      </w:pPr>
      <w:r>
        <w:t>Compare mean and median and explain what the difference suggests.</w:t>
      </w:r>
    </w:p>
    <w:p>
      <w:pPr>
        <w:pStyle w:val="ListBullet"/>
      </w:pPr>
      <w:r>
        <w:t>Calculate Q1, Q3 and IQR.</w:t>
      </w:r>
    </w:p>
    <w:p>
      <w:pPr>
        <w:pStyle w:val="ListBullet"/>
      </w:pPr>
      <w:r>
        <w:t>Write 5 observations.</w:t>
      </w:r>
    </w:p>
    <w:p>
      <w:r>
        <w:t>Submit:</w:t>
      </w:r>
    </w:p>
    <w:p>
      <w:pPr>
        <w:pStyle w:val="ListBullet2"/>
      </w:pPr>
      <w:r>
        <w:t>Excel sheet with formulas</w:t>
      </w:r>
    </w:p>
    <w:p>
      <w:pPr>
        <w:pStyle w:val="ListBullet2"/>
      </w:pPr>
      <w:r>
        <w:t>Short interpretation</w:t>
      </w:r>
    </w:p>
    <w:p>
      <w:pPr>
        <w:pStyle w:val="Heading2"/>
      </w:pPr>
      <w:r>
        <w:t>Assignment 3 — Outliers &amp; Data Quality</w:t>
      </w:r>
    </w:p>
    <w:p>
      <w:r>
        <w:t>Tasks:</w:t>
      </w:r>
    </w:p>
    <w:p>
      <w:pPr>
        <w:pStyle w:val="ListBullet"/>
      </w:pPr>
      <w:r>
        <w:t>Find missing values and duplicates.</w:t>
      </w:r>
    </w:p>
    <w:p>
      <w:pPr>
        <w:pStyle w:val="ListBullet"/>
      </w:pPr>
      <w:r>
        <w:t>Identify outliers using the IQR rule.</w:t>
      </w:r>
    </w:p>
    <w:p>
      <w:pPr>
        <w:pStyle w:val="ListBullet"/>
      </w:pPr>
      <w:r>
        <w:t>Create a before/after data-quality summary.</w:t>
      </w:r>
    </w:p>
    <w:p>
      <w:pPr>
        <w:pStyle w:val="ListBullet"/>
      </w:pPr>
      <w:r>
        <w:t>Explain whether each outlier should be removed, corrected or retained.</w:t>
      </w:r>
    </w:p>
    <w:p>
      <w:pPr>
        <w:pStyle w:val="ListBullet"/>
      </w:pPr>
      <w:r>
        <w:t>Document every decision.</w:t>
      </w:r>
    </w:p>
    <w:p>
      <w:r>
        <w:t>Submit:</w:t>
      </w:r>
    </w:p>
    <w:p>
      <w:pPr>
        <w:pStyle w:val="ListBullet2"/>
      </w:pPr>
      <w:r>
        <w:t>Clean dataset</w:t>
      </w:r>
    </w:p>
    <w:p>
      <w:pPr>
        <w:pStyle w:val="ListBullet2"/>
      </w:pPr>
      <w:r>
        <w:t>Data-quality log</w:t>
      </w:r>
    </w:p>
    <w:p>
      <w:pPr>
        <w:pStyle w:val="Heading2"/>
      </w:pPr>
      <w:r>
        <w:t>Assignment 4 — Probability &amp; Correlation</w:t>
      </w:r>
    </w:p>
    <w:p>
      <w:r>
        <w:t>Tasks:</w:t>
      </w:r>
    </w:p>
    <w:p>
      <w:pPr>
        <w:pStyle w:val="ListBullet"/>
      </w:pPr>
      <w:r>
        <w:t>Solve basic probability questions.</w:t>
      </w:r>
    </w:p>
    <w:p>
      <w:pPr>
        <w:pStyle w:val="ListBullet"/>
      </w:pPr>
      <w:r>
        <w:t>Calculate correlation for two numeric variables.</w:t>
      </w:r>
    </w:p>
    <w:p>
      <w:pPr>
        <w:pStyle w:val="ListBullet"/>
      </w:pPr>
      <w:r>
        <w:t>Create a scatter plot.</w:t>
      </w:r>
    </w:p>
    <w:p>
      <w:pPr>
        <w:pStyle w:val="ListBullet"/>
      </w:pPr>
      <w:r>
        <w:t>Explain why correlation does not automatically imply causation.</w:t>
      </w:r>
    </w:p>
    <w:p>
      <w:pPr>
        <w:pStyle w:val="ListBullet"/>
      </w:pPr>
      <w:r>
        <w:t>Write a business interpretation.</w:t>
      </w:r>
    </w:p>
    <w:p>
      <w:r>
        <w:t>Submit:</w:t>
      </w:r>
    </w:p>
    <w:p>
      <w:pPr>
        <w:pStyle w:val="ListBullet2"/>
      </w:pPr>
      <w:r>
        <w:t>Calculations</w:t>
      </w:r>
    </w:p>
    <w:p>
      <w:pPr>
        <w:pStyle w:val="ListBullet2"/>
      </w:pPr>
      <w:r>
        <w:t>Chart + interpretation</w:t>
      </w:r>
    </w:p>
    <w:p>
      <w:pPr>
        <w:pStyle w:val="Heading2"/>
      </w:pPr>
      <w:r>
        <w:t>Assignment 5 — Data Types</w:t>
      </w:r>
    </w:p>
    <w:p>
      <w:r>
        <w:t>Tasks:</w:t>
      </w:r>
    </w:p>
    <w:p>
      <w:pPr>
        <w:pStyle w:val="ListBullet"/>
      </w:pPr>
      <w:r>
        <w:t>Classify at least 25 fields as numerical/categorical/date/text.</w:t>
      </w:r>
    </w:p>
    <w:p>
      <w:pPr>
        <w:pStyle w:val="ListBullet"/>
      </w:pPr>
      <w:r>
        <w:t>For numeric fields, identify discrete or continuous.</w:t>
      </w:r>
    </w:p>
    <w:p>
      <w:pPr>
        <w:pStyle w:val="ListBullet"/>
      </w:pPr>
      <w:r>
        <w:t>For categorical fields, identify nominal or ordinal where appropriate.</w:t>
      </w:r>
    </w:p>
    <w:p>
      <w:pPr>
        <w:pStyle w:val="ListBullet"/>
      </w:pPr>
      <w:r>
        <w:t>Identify interval/ratio examples.</w:t>
      </w:r>
    </w:p>
    <w:p>
      <w:pPr>
        <w:pStyle w:val="ListBullet"/>
      </w:pPr>
      <w:r>
        <w:t>Explain why the data type affects analysis.</w:t>
      </w:r>
    </w:p>
    <w:p>
      <w:r>
        <w:t>Submit:</w:t>
      </w:r>
    </w:p>
    <w:p>
      <w:pPr>
        <w:pStyle w:val="ListBullet2"/>
      </w:pPr>
      <w:r>
        <w:t>Data dictionary</w:t>
      </w:r>
    </w:p>
    <w:p>
      <w:pPr>
        <w:pStyle w:val="Heading2"/>
      </w:pPr>
      <w:r>
        <w:t>Assignment 6 — Excel Cleaning</w:t>
      </w:r>
    </w:p>
    <w:p>
      <w:r>
        <w:t>Tasks:</w:t>
      </w:r>
    </w:p>
    <w:p>
      <w:pPr>
        <w:pStyle w:val="ListBullet"/>
      </w:pPr>
      <w:r>
        <w:t>Import a raw CSV.</w:t>
      </w:r>
    </w:p>
    <w:p>
      <w:pPr>
        <w:pStyle w:val="ListBullet"/>
      </w:pPr>
      <w:r>
        <w:t>Fix data types and inconsistent categories.</w:t>
      </w:r>
    </w:p>
    <w:p>
      <w:pPr>
        <w:pStyle w:val="ListBullet"/>
      </w:pPr>
      <w:r>
        <w:t>Remove duplicate records.</w:t>
      </w:r>
    </w:p>
    <w:p>
      <w:pPr>
        <w:pStyle w:val="ListBullet"/>
      </w:pPr>
      <w:r>
        <w:t>Handle missing values using a documented rule.</w:t>
      </w:r>
    </w:p>
    <w:p>
      <w:pPr>
        <w:pStyle w:val="ListBullet"/>
      </w:pPr>
      <w:r>
        <w:t>Create a PivotTable and KPI summary.</w:t>
      </w:r>
    </w:p>
    <w:p>
      <w:r>
        <w:t>Submit:</w:t>
      </w:r>
    </w:p>
    <w:p>
      <w:pPr>
        <w:pStyle w:val="ListBullet2"/>
      </w:pPr>
      <w:r>
        <w:t>Clean Excel workbook</w:t>
      </w:r>
    </w:p>
    <w:p>
      <w:pPr>
        <w:pStyle w:val="ListBullet2"/>
      </w:pPr>
      <w:r>
        <w:t>KPI sheet</w:t>
      </w:r>
    </w:p>
    <w:p>
      <w:pPr>
        <w:pStyle w:val="Heading2"/>
      </w:pPr>
      <w:r>
        <w:t>Assignment 7 — Excel Dashboard</w:t>
      </w:r>
    </w:p>
    <w:p>
      <w:r>
        <w:t>Tasks:</w:t>
      </w:r>
    </w:p>
    <w:p>
      <w:pPr>
        <w:pStyle w:val="ListBullet"/>
      </w:pPr>
      <w:r>
        <w:t>Create KPI cards.</w:t>
      </w:r>
    </w:p>
    <w:p>
      <w:pPr>
        <w:pStyle w:val="ListBullet"/>
      </w:pPr>
      <w:r>
        <w:t>Add at least 3 charts.</w:t>
      </w:r>
    </w:p>
    <w:p>
      <w:pPr>
        <w:pStyle w:val="ListBullet"/>
      </w:pPr>
      <w:r>
        <w:t>Add slicers/filters.</w:t>
      </w:r>
    </w:p>
    <w:p>
      <w:pPr>
        <w:pStyle w:val="ListBullet"/>
      </w:pPr>
      <w:r>
        <w:t>Use a consistent layout.</w:t>
      </w:r>
    </w:p>
    <w:p>
      <w:pPr>
        <w:pStyle w:val="ListBullet"/>
      </w:pPr>
      <w:r>
        <w:t>Write 5 business insights below/alongside the dashboard.</w:t>
      </w:r>
    </w:p>
    <w:p>
      <w:r>
        <w:t>Submit:</w:t>
      </w:r>
    </w:p>
    <w:p>
      <w:pPr>
        <w:pStyle w:val="ListBullet2"/>
      </w:pPr>
      <w:r>
        <w:t>Interactive Excel dashboard</w:t>
      </w:r>
    </w:p>
    <w:p>
      <w:pPr>
        <w:pStyle w:val="Heading2"/>
      </w:pPr>
      <w:r>
        <w:t>Assignment 8 — SQL Fundamentals</w:t>
      </w:r>
    </w:p>
    <w:p>
      <w:r>
        <w:t>Tasks:</w:t>
      </w:r>
    </w:p>
    <w:p>
      <w:pPr>
        <w:pStyle w:val="ListBullet"/>
      </w:pPr>
      <w:r>
        <w:t>Write queries using SELECT, WHERE, DISTINCT and ORDER BY.</w:t>
      </w:r>
    </w:p>
    <w:p>
      <w:pPr>
        <w:pStyle w:val="ListBullet"/>
      </w:pPr>
      <w:r>
        <w:t>Use COUNT, SUM, AVG, MIN and MAX.</w:t>
      </w:r>
    </w:p>
    <w:p>
      <w:pPr>
        <w:pStyle w:val="ListBullet"/>
      </w:pPr>
      <w:r>
        <w:t>Use GROUP BY and HAVING.</w:t>
      </w:r>
    </w:p>
    <w:p>
      <w:pPr>
        <w:pStyle w:val="ListBullet"/>
      </w:pPr>
      <w:r>
        <w:t>Create at least 10 business questions and SQL answers.</w:t>
      </w:r>
    </w:p>
    <w:p>
      <w:r>
        <w:t>Submit:</w:t>
      </w:r>
    </w:p>
    <w:p>
      <w:pPr>
        <w:pStyle w:val="ListBullet2"/>
      </w:pPr>
      <w:r>
        <w:t>SQL script</w:t>
      </w:r>
    </w:p>
    <w:p>
      <w:pPr>
        <w:pStyle w:val="ListBullet2"/>
      </w:pPr>
      <w:r>
        <w:t>Query-result screenshots/table</w:t>
      </w:r>
    </w:p>
    <w:p>
      <w:pPr>
        <w:pStyle w:val="Heading2"/>
      </w:pPr>
      <w:r>
        <w:t>Assignment 9 — SQL Joins &amp; CASE</w:t>
      </w:r>
    </w:p>
    <w:p>
      <w:r>
        <w:t>Tasks:</w:t>
      </w:r>
    </w:p>
    <w:p>
      <w:pPr>
        <w:pStyle w:val="ListBullet"/>
      </w:pPr>
      <w:r>
        <w:t>Create/join at least 2 related tables.</w:t>
      </w:r>
    </w:p>
    <w:p>
      <w:pPr>
        <w:pStyle w:val="ListBullet"/>
      </w:pPr>
      <w:r>
        <w:t>Use INNER JOIN and LEFT JOIN.</w:t>
      </w:r>
    </w:p>
    <w:p>
      <w:pPr>
        <w:pStyle w:val="ListBullet"/>
      </w:pPr>
      <w:r>
        <w:t>Create categories with CASE WHEN.</w:t>
      </w:r>
    </w:p>
    <w:p>
      <w:pPr>
        <w:pStyle w:val="ListBullet"/>
      </w:pPr>
      <w:r>
        <w:t>Calculate category-level KPIs.</w:t>
      </w:r>
    </w:p>
    <w:p>
      <w:pPr>
        <w:pStyle w:val="ListBullet"/>
      </w:pPr>
      <w:r>
        <w:t>Explain when each join is appropriate.</w:t>
      </w:r>
    </w:p>
    <w:p>
      <w:r>
        <w:t>Submit:</w:t>
      </w:r>
    </w:p>
    <w:p>
      <w:pPr>
        <w:pStyle w:val="ListBullet2"/>
      </w:pPr>
      <w:r>
        <w:t>SQL script + explanations</w:t>
      </w:r>
    </w:p>
    <w:p>
      <w:pPr>
        <w:pStyle w:val="Heading2"/>
      </w:pPr>
      <w:r>
        <w:t>Assignment 10 — SQL Advanced</w:t>
      </w:r>
    </w:p>
    <w:p>
      <w:r>
        <w:t>Tasks:</w:t>
      </w:r>
    </w:p>
    <w:p>
      <w:pPr>
        <w:pStyle w:val="ListBullet"/>
      </w:pPr>
      <w:r>
        <w:t>Write 3 subqueries.</w:t>
      </w:r>
    </w:p>
    <w:p>
      <w:pPr>
        <w:pStyle w:val="ListBullet"/>
      </w:pPr>
      <w:r>
        <w:t>Write 3 CTEs.</w:t>
      </w:r>
    </w:p>
    <w:p>
      <w:pPr>
        <w:pStyle w:val="ListBullet"/>
      </w:pPr>
      <w:r>
        <w:t>Use ROW_NUMBER/RANK/DENSE_RANK.</w:t>
      </w:r>
    </w:p>
    <w:p>
      <w:pPr>
        <w:pStyle w:val="ListBullet"/>
      </w:pPr>
      <w:r>
        <w:t>Calculate running totals or moving averages.</w:t>
      </w:r>
    </w:p>
    <w:p>
      <w:pPr>
        <w:pStyle w:val="ListBullet"/>
      </w:pPr>
      <w:r>
        <w:t>Solve 5 interview-style SQL questions.</w:t>
      </w:r>
    </w:p>
    <w:p>
      <w:r>
        <w:t>Submit:</w:t>
      </w:r>
    </w:p>
    <w:p>
      <w:pPr>
        <w:pStyle w:val="ListBullet2"/>
      </w:pPr>
      <w:r>
        <w:t>Advanced SQL script</w:t>
      </w:r>
    </w:p>
    <w:p>
      <w:pPr>
        <w:pStyle w:val="Heading2"/>
      </w:pPr>
      <w:r>
        <w:t>Assignment 11 — Python Basics</w:t>
      </w:r>
    </w:p>
    <w:p>
      <w:r>
        <w:t>Tasks:</w:t>
      </w:r>
    </w:p>
    <w:p>
      <w:pPr>
        <w:pStyle w:val="ListBullet"/>
      </w:pPr>
      <w:r>
        <w:t>Create variables and basic data structures.</w:t>
      </w:r>
    </w:p>
    <w:p>
      <w:pPr>
        <w:pStyle w:val="ListBullet"/>
      </w:pPr>
      <w:r>
        <w:t>Use conditions and loops.</w:t>
      </w:r>
    </w:p>
    <w:p>
      <w:pPr>
        <w:pStyle w:val="ListBullet"/>
      </w:pPr>
      <w:r>
        <w:t>Write reusable functions.</w:t>
      </w:r>
    </w:p>
    <w:p>
      <w:pPr>
        <w:pStyle w:val="ListBullet"/>
      </w:pPr>
      <w:r>
        <w:t>Read a CSV file.</w:t>
      </w:r>
    </w:p>
    <w:p>
      <w:pPr>
        <w:pStyle w:val="ListBullet"/>
      </w:pPr>
      <w:r>
        <w:t>Perform basic calculations and export results.</w:t>
      </w:r>
    </w:p>
    <w:p>
      <w:r>
        <w:t>Submit:</w:t>
      </w:r>
    </w:p>
    <w:p>
      <w:pPr>
        <w:pStyle w:val="ListBullet2"/>
      </w:pPr>
      <w:r>
        <w:t>Python notebook</w:t>
      </w:r>
    </w:p>
    <w:p>
      <w:pPr>
        <w:pStyle w:val="Heading2"/>
      </w:pPr>
      <w:r>
        <w:t>Assignment 12 — Pandas Cleaning</w:t>
      </w:r>
    </w:p>
    <w:p>
      <w:r>
        <w:t>Tasks:</w:t>
      </w:r>
    </w:p>
    <w:p>
      <w:pPr>
        <w:pStyle w:val="ListBullet"/>
      </w:pPr>
      <w:r>
        <w:t>Inspect a DataFrame.</w:t>
      </w:r>
    </w:p>
    <w:p>
      <w:pPr>
        <w:pStyle w:val="ListBullet"/>
      </w:pPr>
      <w:r>
        <w:t>Fix column names and data types.</w:t>
      </w:r>
    </w:p>
    <w:p>
      <w:pPr>
        <w:pStyle w:val="ListBullet"/>
      </w:pPr>
      <w:r>
        <w:t>Handle missing values and duplicates.</w:t>
      </w:r>
    </w:p>
    <w:p>
      <w:pPr>
        <w:pStyle w:val="ListBullet"/>
      </w:pPr>
      <w:r>
        <w:t>Filter, sort, group and merge data.</w:t>
      </w:r>
    </w:p>
    <w:p>
      <w:pPr>
        <w:pStyle w:val="ListBullet"/>
      </w:pPr>
      <w:r>
        <w:t>Export the cleaned dataset.</w:t>
      </w:r>
    </w:p>
    <w:p>
      <w:r>
        <w:t>Submit:</w:t>
      </w:r>
    </w:p>
    <w:p>
      <w:pPr>
        <w:pStyle w:val="ListBullet2"/>
      </w:pPr>
      <w:r>
        <w:t>Cleaned CSV + notebook</w:t>
      </w:r>
    </w:p>
    <w:p>
      <w:pPr>
        <w:pStyle w:val="Heading2"/>
      </w:pPr>
      <w:r>
        <w:t>Assignment 13 — Python EDA</w:t>
      </w:r>
    </w:p>
    <w:p>
      <w:r>
        <w:t>Tasks:</w:t>
      </w:r>
    </w:p>
    <w:p>
      <w:pPr>
        <w:pStyle w:val="ListBullet"/>
      </w:pPr>
      <w:r>
        <w:t>Perform univariate and bivariate analysis.</w:t>
      </w:r>
    </w:p>
    <w:p>
      <w:pPr>
        <w:pStyle w:val="ListBullet"/>
      </w:pPr>
      <w:r>
        <w:t>Calculate summary statistics.</w:t>
      </w:r>
    </w:p>
    <w:p>
      <w:pPr>
        <w:pStyle w:val="ListBullet"/>
      </w:pPr>
      <w:r>
        <w:t>Create at least 5 useful charts.</w:t>
      </w:r>
    </w:p>
    <w:p>
      <w:pPr>
        <w:pStyle w:val="ListBullet"/>
      </w:pPr>
      <w:r>
        <w:t>Identify trends, relationships and outliers.</w:t>
      </w:r>
    </w:p>
    <w:p>
      <w:pPr>
        <w:pStyle w:val="ListBullet"/>
      </w:pPr>
      <w:r>
        <w:t>Write 8–10 business insights.</w:t>
      </w:r>
    </w:p>
    <w:p>
      <w:r>
        <w:t>Submit:</w:t>
      </w:r>
    </w:p>
    <w:p>
      <w:pPr>
        <w:pStyle w:val="ListBullet2"/>
      </w:pPr>
      <w:r>
        <w:t>EDA notebook</w:t>
      </w:r>
    </w:p>
    <w:p>
      <w:pPr>
        <w:pStyle w:val="ListBullet2"/>
      </w:pPr>
      <w:r>
        <w:t>Charts</w:t>
      </w:r>
    </w:p>
    <w:p>
      <w:pPr>
        <w:pStyle w:val="Heading2"/>
      </w:pPr>
      <w:r>
        <w:t>Assignment 14 — Visualization &amp; Storytelling</w:t>
      </w:r>
    </w:p>
    <w:p>
      <w:r>
        <w:t>Tasks:</w:t>
      </w:r>
    </w:p>
    <w:p>
      <w:pPr>
        <w:pStyle w:val="ListBullet"/>
      </w:pPr>
      <w:r>
        <w:t>Choose appropriate charts for comparison, trend, composition and relationship.</w:t>
      </w:r>
    </w:p>
    <w:p>
      <w:pPr>
        <w:pStyle w:val="ListBullet"/>
      </w:pPr>
      <w:r>
        <w:t>Redesign 3 misleading/poor charts.</w:t>
      </w:r>
    </w:p>
    <w:p>
      <w:pPr>
        <w:pStyle w:val="ListBullet"/>
      </w:pPr>
      <w:r>
        <w:t>Create a one-page analytical story.</w:t>
      </w:r>
    </w:p>
    <w:p>
      <w:pPr>
        <w:pStyle w:val="ListBullet"/>
      </w:pPr>
      <w:r>
        <w:t>Add titles that communicate the insight, not just the metric.</w:t>
      </w:r>
    </w:p>
    <w:p>
      <w:r>
        <w:t>Submit:</w:t>
      </w:r>
    </w:p>
    <w:p>
      <w:pPr>
        <w:pStyle w:val="ListBullet2"/>
      </w:pPr>
      <w:r>
        <w:t>Before/after charts</w:t>
      </w:r>
    </w:p>
    <w:p>
      <w:pPr>
        <w:pStyle w:val="ListBullet2"/>
      </w:pPr>
      <w:r>
        <w:t>One-page story</w:t>
      </w:r>
    </w:p>
    <w:p>
      <w:pPr>
        <w:pStyle w:val="Heading2"/>
      </w:pPr>
      <w:r>
        <w:t>Assignment 15 — Power BI Data Preparation</w:t>
      </w:r>
    </w:p>
    <w:p>
      <w:r>
        <w:t>Tasks:</w:t>
      </w:r>
    </w:p>
    <w:p>
      <w:pPr>
        <w:pStyle w:val="ListBullet"/>
      </w:pPr>
      <w:r>
        <w:t>Import raw data.</w:t>
      </w:r>
    </w:p>
    <w:p>
      <w:pPr>
        <w:pStyle w:val="ListBullet"/>
      </w:pPr>
      <w:r>
        <w:t>Clean it in Power Query.</w:t>
      </w:r>
    </w:p>
    <w:p>
      <w:pPr>
        <w:pStyle w:val="ListBullet"/>
      </w:pPr>
      <w:r>
        <w:t>Set correct data types.</w:t>
      </w:r>
    </w:p>
    <w:p>
      <w:pPr>
        <w:pStyle w:val="ListBullet"/>
      </w:pPr>
      <w:r>
        <w:t>Create a proper model and relationships.</w:t>
      </w:r>
    </w:p>
    <w:p>
      <w:pPr>
        <w:pStyle w:val="ListBullet"/>
      </w:pPr>
      <w:r>
        <w:t>Validate row counts and key totals.</w:t>
      </w:r>
    </w:p>
    <w:p>
      <w:r>
        <w:t>Submit:</w:t>
      </w:r>
    </w:p>
    <w:p>
      <w:pPr>
        <w:pStyle w:val="ListBullet2"/>
      </w:pPr>
      <w:r>
        <w:t>PBIX file</w:t>
      </w:r>
    </w:p>
    <w:p>
      <w:pPr>
        <w:pStyle w:val="ListBullet2"/>
      </w:pPr>
      <w:r>
        <w:t>Data-quality checklist</w:t>
      </w:r>
    </w:p>
    <w:p>
      <w:pPr>
        <w:pStyle w:val="Heading2"/>
      </w:pPr>
      <w:r>
        <w:t>Assignment 16 — Power BI DAX</w:t>
      </w:r>
    </w:p>
    <w:p>
      <w:r>
        <w:t>Tasks:</w:t>
      </w:r>
    </w:p>
    <w:p>
      <w:pPr>
        <w:pStyle w:val="ListBullet"/>
      </w:pPr>
      <w:r>
        <w:t>Create measures for total records, totals, averages and percentages.</w:t>
      </w:r>
    </w:p>
    <w:p>
      <w:pPr>
        <w:pStyle w:val="ListBullet"/>
      </w:pPr>
      <w:r>
        <w:t>Create a KPI measure.</w:t>
      </w:r>
    </w:p>
    <w:p>
      <w:pPr>
        <w:pStyle w:val="ListBullet"/>
      </w:pPr>
      <w:r>
        <w:t>Create a time-based measure where appropriate.</w:t>
      </w:r>
    </w:p>
    <w:p>
      <w:pPr>
        <w:pStyle w:val="ListBullet"/>
      </w:pPr>
      <w:r>
        <w:t>Test measures using slicers.</w:t>
      </w:r>
    </w:p>
    <w:p>
      <w:pPr>
        <w:pStyle w:val="ListBullet"/>
      </w:pPr>
      <w:r>
        <w:t>Document important measures.</w:t>
      </w:r>
    </w:p>
    <w:p>
      <w:r>
        <w:t>Submit:</w:t>
      </w:r>
    </w:p>
    <w:p>
      <w:pPr>
        <w:pStyle w:val="ListBullet2"/>
      </w:pPr>
      <w:r>
        <w:t>DAX measure list</w:t>
      </w:r>
    </w:p>
    <w:p>
      <w:pPr>
        <w:pStyle w:val="ListBullet2"/>
      </w:pPr>
      <w:r>
        <w:t>PBIX file</w:t>
      </w:r>
    </w:p>
    <w:p>
      <w:pPr>
        <w:pStyle w:val="Heading2"/>
      </w:pPr>
      <w:r>
        <w:t>Assignment 17 — Power BI Dashboard</w:t>
      </w:r>
    </w:p>
    <w:p>
      <w:r>
        <w:t>Tasks:</w:t>
      </w:r>
    </w:p>
    <w:p>
      <w:pPr>
        <w:pStyle w:val="ListBullet"/>
      </w:pPr>
      <w:r>
        <w:t>Create a professional one-page dashboard.</w:t>
      </w:r>
    </w:p>
    <w:p>
      <w:pPr>
        <w:pStyle w:val="ListBullet"/>
      </w:pPr>
      <w:r>
        <w:t>Include KPI cards, trend chart, category comparison and slicers.</w:t>
      </w:r>
    </w:p>
    <w:p>
      <w:pPr>
        <w:pStyle w:val="ListBullet"/>
      </w:pPr>
      <w:r>
        <w:t>Use consistent spacing, hierarchy and labels.</w:t>
      </w:r>
    </w:p>
    <w:p>
      <w:pPr>
        <w:pStyle w:val="ListBullet"/>
      </w:pPr>
      <w:r>
        <w:t>Add tooltips/drill-through where useful.</w:t>
      </w:r>
    </w:p>
    <w:p>
      <w:pPr>
        <w:pStyle w:val="ListBullet"/>
      </w:pPr>
      <w:r>
        <w:t>Write 5 business insights.</w:t>
      </w:r>
    </w:p>
    <w:p>
      <w:r>
        <w:t>Submit:</w:t>
      </w:r>
    </w:p>
    <w:p>
      <w:pPr>
        <w:pStyle w:val="ListBullet2"/>
      </w:pPr>
      <w:r>
        <w:t>Final dashboard</w:t>
      </w:r>
    </w:p>
    <w:p>
      <w:pPr>
        <w:pStyle w:val="ListBullet2"/>
      </w:pPr>
      <w:r>
        <w:t>Insight summary</w:t>
      </w:r>
    </w:p>
    <w:p>
      <w:pPr>
        <w:pStyle w:val="Heading2"/>
      </w:pPr>
      <w:r>
        <w:t>Assignment 18 — Hypothesis Testing</w:t>
      </w:r>
    </w:p>
    <w:p>
      <w:r>
        <w:t>Tasks:</w:t>
      </w:r>
    </w:p>
    <w:p>
      <w:pPr>
        <w:pStyle w:val="ListBullet"/>
      </w:pPr>
      <w:r>
        <w:t>Write a null and alternative hypothesis for a business problem.</w:t>
      </w:r>
    </w:p>
    <w:p>
      <w:pPr>
        <w:pStyle w:val="ListBullet"/>
      </w:pPr>
      <w:r>
        <w:t>Select an appropriate statistical test.</w:t>
      </w:r>
    </w:p>
    <w:p>
      <w:pPr>
        <w:pStyle w:val="ListBullet"/>
      </w:pPr>
      <w:r>
        <w:t>Interpret p-value and confidence level.</w:t>
      </w:r>
    </w:p>
    <w:p>
      <w:pPr>
        <w:pStyle w:val="ListBullet"/>
      </w:pPr>
      <w:r>
        <w:t>State the business conclusion without overstating causality.</w:t>
      </w:r>
    </w:p>
    <w:p>
      <w:r>
        <w:t>Submit:</w:t>
      </w:r>
    </w:p>
    <w:p>
      <w:pPr>
        <w:pStyle w:val="ListBullet2"/>
      </w:pPr>
      <w:r>
        <w:t>Analysis report</w:t>
      </w:r>
    </w:p>
    <w:p>
      <w:pPr>
        <w:pStyle w:val="Heading2"/>
      </w:pPr>
      <w:r>
        <w:t>Assignment 19 — Regression/ANOVA Case</w:t>
      </w:r>
    </w:p>
    <w:p>
      <w:r>
        <w:t>Tasks:</w:t>
      </w:r>
    </w:p>
    <w:p>
      <w:pPr>
        <w:pStyle w:val="ListBullet"/>
      </w:pPr>
      <w:r>
        <w:t>Choose a business outcome and explanatory variables.</w:t>
      </w:r>
    </w:p>
    <w:p>
      <w:pPr>
        <w:pStyle w:val="ListBullet"/>
      </w:pPr>
      <w:r>
        <w:t>Fit a simple regression or conduct ANOVA as appropriate.</w:t>
      </w:r>
    </w:p>
    <w:p>
      <w:pPr>
        <w:pStyle w:val="ListBullet"/>
      </w:pPr>
      <w:r>
        <w:t>Interpret results and assumptions.</w:t>
      </w:r>
    </w:p>
    <w:p>
      <w:pPr>
        <w:pStyle w:val="ListBullet"/>
      </w:pPr>
      <w:r>
        <w:t>Explain limitations.</w:t>
      </w:r>
    </w:p>
    <w:p>
      <w:r>
        <w:t>Submit:</w:t>
      </w:r>
    </w:p>
    <w:p>
      <w:pPr>
        <w:pStyle w:val="ListBullet2"/>
      </w:pPr>
      <w:r>
        <w:t>Notebook/report</w:t>
      </w:r>
    </w:p>
    <w:p>
      <w:pPr>
        <w:pStyle w:val="Heading2"/>
      </w:pPr>
      <w:r>
        <w:t>Assignment 20 — Business Case Study</w:t>
      </w:r>
    </w:p>
    <w:p>
      <w:r>
        <w:t>Tasks:</w:t>
      </w:r>
    </w:p>
    <w:p>
      <w:pPr>
        <w:pStyle w:val="ListBullet"/>
      </w:pPr>
      <w:r>
        <w:t>Choose sales, customer, marketing, HR or operations data.</w:t>
      </w:r>
    </w:p>
    <w:p>
      <w:pPr>
        <w:pStyle w:val="ListBullet"/>
      </w:pPr>
      <w:r>
        <w:t>Define the business problem.</w:t>
      </w:r>
    </w:p>
    <w:p>
      <w:pPr>
        <w:pStyle w:val="ListBullet"/>
      </w:pPr>
      <w:r>
        <w:t>Identify KPIs.</w:t>
      </w:r>
    </w:p>
    <w:p>
      <w:pPr>
        <w:pStyle w:val="ListBullet"/>
      </w:pPr>
      <w:r>
        <w:t>Analyze drivers/root causes.</w:t>
      </w:r>
    </w:p>
    <w:p>
      <w:pPr>
        <w:pStyle w:val="ListBullet"/>
      </w:pPr>
      <w:r>
        <w:t>Recommend 3–5 actions with evidence.</w:t>
      </w:r>
    </w:p>
    <w:p>
      <w:r>
        <w:t>Submit:</w:t>
      </w:r>
    </w:p>
    <w:p>
      <w:pPr>
        <w:pStyle w:val="ListBullet2"/>
      </w:pPr>
      <w:r>
        <w:t>Business case report</w:t>
      </w:r>
    </w:p>
    <w:p>
      <w:pPr>
        <w:pStyle w:val="ListBullet2"/>
      </w:pPr>
      <w:r>
        <w:t>Dashboard</w:t>
      </w:r>
    </w:p>
    <w:p>
      <w:pPr>
        <w:pStyle w:val="Heading2"/>
      </w:pPr>
      <w:r>
        <w:t>Assignment 21 — Industry Best Practices Audit</w:t>
      </w:r>
    </w:p>
    <w:p>
      <w:r>
        <w:t>Tasks:</w:t>
      </w:r>
    </w:p>
    <w:p>
      <w:pPr>
        <w:pStyle w:val="ListBullet"/>
      </w:pPr>
      <w:r>
        <w:t>Check data quality.</w:t>
      </w:r>
    </w:p>
    <w:p>
      <w:pPr>
        <w:pStyle w:val="ListBullet"/>
      </w:pPr>
      <w:r>
        <w:t>Check metric definitions.</w:t>
      </w:r>
    </w:p>
    <w:p>
      <w:pPr>
        <w:pStyle w:val="ListBullet"/>
      </w:pPr>
      <w:r>
        <w:t>Check reproducibility.</w:t>
      </w:r>
    </w:p>
    <w:p>
      <w:pPr>
        <w:pStyle w:val="ListBullet"/>
      </w:pPr>
      <w:r>
        <w:t>Check privacy/PII handling.</w:t>
      </w:r>
    </w:p>
    <w:p>
      <w:pPr>
        <w:pStyle w:val="ListBullet"/>
      </w:pPr>
      <w:r>
        <w:t>Check visualization clarity.</w:t>
      </w:r>
    </w:p>
    <w:p>
      <w:pPr>
        <w:pStyle w:val="ListBullet"/>
      </w:pPr>
      <w:r>
        <w:t>Check documentation and file naming.</w:t>
      </w:r>
    </w:p>
    <w:p>
      <w:pPr>
        <w:pStyle w:val="ListBullet"/>
      </w:pPr>
      <w:r>
        <w:t>Create a final QA checklist.</w:t>
      </w:r>
    </w:p>
    <w:p>
      <w:r>
        <w:t>Submit:</w:t>
      </w:r>
    </w:p>
    <w:p>
      <w:pPr>
        <w:pStyle w:val="ListBullet2"/>
      </w:pPr>
      <w:r>
        <w:t>QA checklist</w:t>
      </w:r>
    </w:p>
    <w:p>
      <w:pPr>
        <w:pStyle w:val="ListBullet2"/>
      </w:pPr>
      <w:r>
        <w:t>Audit notes</w:t>
      </w:r>
    </w:p>
    <w:p>
      <w:r>
        <w:br w:type="page"/>
      </w:r>
    </w:p>
    <w:p>
      <w:pPr>
        <w:pStyle w:val="Heading1"/>
      </w:pPr>
      <w:r>
        <w:t>Final Capstone Project — End-to-End Analytics</w:t>
      </w:r>
    </w:p>
    <w:p>
      <w:r>
        <w:t>Goal: complete one portfolio-quality project from raw data to business recommendation.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What to do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3408"/>
            <w:vAlign w:val="center"/>
          </w:tcPr>
          <w:p>
            <w:r>
              <w:t>1. Problem</w:t>
            </w:r>
          </w:p>
        </w:tc>
        <w:tc>
          <w:tcPr>
            <w:tcW w:type="dxa" w:w="3408"/>
            <w:vAlign w:val="center"/>
          </w:tcPr>
          <w:p>
            <w:r>
              <w:t>Define business objective and 5–10 questions</w:t>
            </w:r>
          </w:p>
        </w:tc>
        <w:tc>
          <w:tcPr>
            <w:tcW w:type="dxa" w:w="3408"/>
            <w:vAlign w:val="center"/>
          </w:tcPr>
          <w:p>
            <w:r>
              <w:t>Problem statement</w:t>
            </w:r>
          </w:p>
        </w:tc>
      </w:tr>
      <w:tr>
        <w:tc>
          <w:tcPr>
            <w:tcW w:type="dxa" w:w="3408"/>
            <w:vAlign w:val="center"/>
          </w:tcPr>
          <w:p>
            <w:r>
              <w:t>2. Data</w:t>
            </w:r>
          </w:p>
        </w:tc>
        <w:tc>
          <w:tcPr>
            <w:tcW w:type="dxa" w:w="3408"/>
            <w:vAlign w:val="center"/>
          </w:tcPr>
          <w:p>
            <w:r>
              <w:t>Collect/import data and create a data dictionary</w:t>
            </w:r>
          </w:p>
        </w:tc>
        <w:tc>
          <w:tcPr>
            <w:tcW w:type="dxa" w:w="3408"/>
            <w:vAlign w:val="center"/>
          </w:tcPr>
          <w:p>
            <w:r>
              <w:t>Raw data + dictionary</w:t>
            </w:r>
          </w:p>
        </w:tc>
      </w:tr>
      <w:tr>
        <w:tc>
          <w:tcPr>
            <w:tcW w:type="dxa" w:w="3408"/>
            <w:vAlign w:val="center"/>
          </w:tcPr>
          <w:p>
            <w:r>
              <w:t>3. Quality</w:t>
            </w:r>
          </w:p>
        </w:tc>
        <w:tc>
          <w:tcPr>
            <w:tcW w:type="dxa" w:w="3408"/>
            <w:vAlign w:val="center"/>
          </w:tcPr>
          <w:p>
            <w:r>
              <w:t>Check missing values, duplicates, types and outliers</w:t>
            </w:r>
          </w:p>
        </w:tc>
        <w:tc>
          <w:tcPr>
            <w:tcW w:type="dxa" w:w="3408"/>
            <w:vAlign w:val="center"/>
          </w:tcPr>
          <w:p>
            <w:r>
              <w:t>QA log</w:t>
            </w:r>
          </w:p>
        </w:tc>
      </w:tr>
      <w:tr>
        <w:tc>
          <w:tcPr>
            <w:tcW w:type="dxa" w:w="3408"/>
            <w:vAlign w:val="center"/>
          </w:tcPr>
          <w:p>
            <w:r>
              <w:t>4. Clean</w:t>
            </w:r>
          </w:p>
        </w:tc>
        <w:tc>
          <w:tcPr>
            <w:tcW w:type="dxa" w:w="3408"/>
            <w:vAlign w:val="center"/>
          </w:tcPr>
          <w:p>
            <w:r>
              <w:t>Transform data using Excel/SQL/Python/Power Query</w:t>
            </w:r>
          </w:p>
        </w:tc>
        <w:tc>
          <w:tcPr>
            <w:tcW w:type="dxa" w:w="3408"/>
            <w:vAlign w:val="center"/>
          </w:tcPr>
          <w:p>
            <w:r>
              <w:t>Clean dataset</w:t>
            </w:r>
          </w:p>
        </w:tc>
      </w:tr>
      <w:tr>
        <w:tc>
          <w:tcPr>
            <w:tcW w:type="dxa" w:w="3408"/>
            <w:vAlign w:val="center"/>
          </w:tcPr>
          <w:p>
            <w:r>
              <w:t>5. Analyze</w:t>
            </w:r>
          </w:p>
        </w:tc>
        <w:tc>
          <w:tcPr>
            <w:tcW w:type="dxa" w:w="3408"/>
            <w:vAlign w:val="center"/>
          </w:tcPr>
          <w:p>
            <w:r>
              <w:t>Perform EDA and statistical analysis</w:t>
            </w:r>
          </w:p>
        </w:tc>
        <w:tc>
          <w:tcPr>
            <w:tcW w:type="dxa" w:w="3408"/>
            <w:vAlign w:val="center"/>
          </w:tcPr>
          <w:p>
            <w:r>
              <w:t>Notebook/SQL analysis</w:t>
            </w:r>
          </w:p>
        </w:tc>
      </w:tr>
      <w:tr>
        <w:tc>
          <w:tcPr>
            <w:tcW w:type="dxa" w:w="3408"/>
            <w:vAlign w:val="center"/>
          </w:tcPr>
          <w:p>
            <w:r>
              <w:t>6. Model</w:t>
            </w:r>
          </w:p>
        </w:tc>
        <w:tc>
          <w:tcPr>
            <w:tcW w:type="dxa" w:w="3408"/>
            <w:vAlign w:val="center"/>
          </w:tcPr>
          <w:p>
            <w:r>
              <w:t>Create an analysis-ready data model</w:t>
            </w:r>
          </w:p>
        </w:tc>
        <w:tc>
          <w:tcPr>
            <w:tcW w:type="dxa" w:w="3408"/>
            <w:vAlign w:val="center"/>
          </w:tcPr>
          <w:p>
            <w:r>
              <w:t>Model diagram</w:t>
            </w:r>
          </w:p>
        </w:tc>
      </w:tr>
      <w:tr>
        <w:tc>
          <w:tcPr>
            <w:tcW w:type="dxa" w:w="3408"/>
            <w:vAlign w:val="center"/>
          </w:tcPr>
          <w:p>
            <w:r>
              <w:t>7. Dashboard</w:t>
            </w:r>
          </w:p>
        </w:tc>
        <w:tc>
          <w:tcPr>
            <w:tcW w:type="dxa" w:w="3408"/>
            <w:vAlign w:val="center"/>
          </w:tcPr>
          <w:p>
            <w:r>
              <w:t>Build Power BI dashboard with KPIs and filters</w:t>
            </w:r>
          </w:p>
        </w:tc>
        <w:tc>
          <w:tcPr>
            <w:tcW w:type="dxa" w:w="3408"/>
            <w:vAlign w:val="center"/>
          </w:tcPr>
          <w:p>
            <w:r>
              <w:t>PBIX dashboard</w:t>
            </w:r>
          </w:p>
        </w:tc>
      </w:tr>
      <w:tr>
        <w:tc>
          <w:tcPr>
            <w:tcW w:type="dxa" w:w="3408"/>
            <w:vAlign w:val="center"/>
          </w:tcPr>
          <w:p>
            <w:r>
              <w:t>8. Insights</w:t>
            </w:r>
          </w:p>
        </w:tc>
        <w:tc>
          <w:tcPr>
            <w:tcW w:type="dxa" w:w="3408"/>
            <w:vAlign w:val="center"/>
          </w:tcPr>
          <w:p>
            <w:r>
              <w:t>Explain trends, drivers and anomalies</w:t>
            </w:r>
          </w:p>
        </w:tc>
        <w:tc>
          <w:tcPr>
            <w:tcW w:type="dxa" w:w="3408"/>
            <w:vAlign w:val="center"/>
          </w:tcPr>
          <w:p>
            <w:r>
              <w:t>Insight summary</w:t>
            </w:r>
          </w:p>
        </w:tc>
      </w:tr>
      <w:tr>
        <w:tc>
          <w:tcPr>
            <w:tcW w:type="dxa" w:w="3408"/>
            <w:vAlign w:val="center"/>
          </w:tcPr>
          <w:p>
            <w:r>
              <w:t>9. Recommendations</w:t>
            </w:r>
          </w:p>
        </w:tc>
        <w:tc>
          <w:tcPr>
            <w:tcW w:type="dxa" w:w="3408"/>
            <w:vAlign w:val="center"/>
          </w:tcPr>
          <w:p>
            <w:r>
              <w:t>Give evidence-based business actions</w:t>
            </w:r>
          </w:p>
        </w:tc>
        <w:tc>
          <w:tcPr>
            <w:tcW w:type="dxa" w:w="3408"/>
            <w:vAlign w:val="center"/>
          </w:tcPr>
          <w:p>
            <w:r>
              <w:t>Recommendation section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10. Present</w:t>
            </w:r>
          </w:p>
        </w:tc>
        <w:tc>
          <w:tcPr>
            <w:tcW w:type="dxa" w:w="3408"/>
            <w:vAlign w:val="center"/>
          </w:tcPr>
          <w:p>
            <w:r>
              <w:t>Prepare 5–10 minute presentation</w:t>
            </w:r>
          </w:p>
        </w:tc>
        <w:tc>
          <w:tcPr>
            <w:tcW w:type="dxa" w:w="3408"/>
            <w:vAlign w:val="center"/>
          </w:tcPr>
          <w:p>
            <w:r>
              <w:t>PPT/PDF presentation</w:t>
            </w:r>
          </w:p>
        </w:tc>
      </w:tr>
    </w:tbl>
    <w:p>
      <w:pPr>
        <w:pStyle w:val="Heading2"/>
      </w:pPr>
      <w:r>
        <w:t>Final Submission Folder Structure</w:t>
      </w:r>
    </w:p>
    <w:p>
      <w:pPr>
        <w:pStyle w:val="ListBullet"/>
      </w:pPr>
      <w:r>
        <w:t>01_Raw_Data</w:t>
      </w:r>
    </w:p>
    <w:p>
      <w:pPr>
        <w:pStyle w:val="ListBullet"/>
      </w:pPr>
      <w:r>
        <w:t>02_Cleaned_Data</w:t>
      </w:r>
    </w:p>
    <w:p>
      <w:pPr>
        <w:pStyle w:val="ListBullet"/>
      </w:pPr>
      <w:r>
        <w:t>03_SQL</w:t>
      </w:r>
    </w:p>
    <w:p>
      <w:pPr>
        <w:pStyle w:val="ListBullet"/>
      </w:pPr>
      <w:r>
        <w:t>04_Python</w:t>
      </w:r>
    </w:p>
    <w:p>
      <w:pPr>
        <w:pStyle w:val="ListBullet"/>
      </w:pPr>
      <w:r>
        <w:t>05_Excel</w:t>
      </w:r>
    </w:p>
    <w:p>
      <w:pPr>
        <w:pStyle w:val="ListBullet"/>
      </w:pPr>
      <w:r>
        <w:t>06_PowerBI</w:t>
      </w:r>
    </w:p>
    <w:p>
      <w:pPr>
        <w:pStyle w:val="ListBullet"/>
      </w:pPr>
      <w:r>
        <w:t>07_Report</w:t>
      </w:r>
    </w:p>
    <w:p>
      <w:pPr>
        <w:pStyle w:val="ListBullet"/>
      </w:pPr>
      <w:r>
        <w:t>08_Presentation</w:t>
      </w:r>
    </w:p>
    <w:p>
      <w:pPr>
        <w:pStyle w:val="ListBullet"/>
      </w:pPr>
      <w:r>
        <w:t>README.md</w:t>
      </w:r>
    </w:p>
    <w:p>
      <w:pPr>
        <w:pStyle w:val="Heading2"/>
      </w:pPr>
      <w:r>
        <w:t>Portfolio README Should Contain</w:t>
      </w:r>
    </w:p>
    <w:p>
      <w:pPr>
        <w:pStyle w:val="ListBullet"/>
      </w:pPr>
      <w:r>
        <w:t>Project title and business problem</w:t>
      </w:r>
    </w:p>
    <w:p>
      <w:pPr>
        <w:pStyle w:val="ListBullet"/>
      </w:pPr>
      <w:r>
        <w:t>Dataset/source description</w:t>
      </w:r>
    </w:p>
    <w:p>
      <w:pPr>
        <w:pStyle w:val="ListBullet"/>
      </w:pPr>
      <w:r>
        <w:t>Tools used</w:t>
      </w:r>
    </w:p>
    <w:p>
      <w:pPr>
        <w:pStyle w:val="ListBullet"/>
      </w:pPr>
      <w:r>
        <w:t>Cleaning and transformation steps</w:t>
      </w:r>
    </w:p>
    <w:p>
      <w:pPr>
        <w:pStyle w:val="ListBullet"/>
      </w:pPr>
      <w:r>
        <w:t>Key KPIs</w:t>
      </w:r>
    </w:p>
    <w:p>
      <w:pPr>
        <w:pStyle w:val="ListBullet"/>
      </w:pPr>
      <w:r>
        <w:t>Main findings</w:t>
      </w:r>
    </w:p>
    <w:p>
      <w:pPr>
        <w:pStyle w:val="ListBullet"/>
      </w:pPr>
      <w:r>
        <w:t>Dashboard preview</w:t>
      </w:r>
    </w:p>
    <w:p>
      <w:pPr>
        <w:pStyle w:val="ListBullet"/>
      </w:pPr>
      <w:r>
        <w:t>Business recommendations</w:t>
      </w:r>
    </w:p>
    <w:p>
      <w:pPr>
        <w:pStyle w:val="ListBullet"/>
      </w:pPr>
      <w:r>
        <w:t>Limitations and future improvements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